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30DD" w14:textId="77777777" w:rsidR="001F0D4C" w:rsidRDefault="00000000">
      <w:pPr>
        <w:pStyle w:val="Heading1"/>
      </w:pPr>
      <w:r>
        <w:t>32-Week Weekend AI Engineering Plan (Module-Wise)</w:t>
      </w:r>
    </w:p>
    <w:p w14:paraId="1D211315" w14:textId="77777777" w:rsidR="001255FD" w:rsidRDefault="00000000" w:rsidP="001255FD">
      <w:pPr>
        <w:spacing w:after="0"/>
      </w:pPr>
      <w:r>
        <w:t>Weekend Commitment: 2 Hours Saturday + 2 Hours Sunday</w:t>
      </w:r>
    </w:p>
    <w:p w14:paraId="6FEB4462" w14:textId="77777777" w:rsidR="001255FD" w:rsidRDefault="001255FD" w:rsidP="001255FD">
      <w:pPr>
        <w:spacing w:after="0"/>
      </w:pPr>
      <w:r w:rsidRPr="001255FD">
        <w:t>Start Date: 22 Feb 2026 (</w:t>
      </w:r>
      <w:r w:rsidRPr="001255FD">
        <w:t>Saturday)</w:t>
      </w:r>
      <w:r>
        <w:t xml:space="preserve">   </w:t>
      </w:r>
    </w:p>
    <w:p w14:paraId="086876F7" w14:textId="7AD8F2E5" w:rsidR="001F0D4C" w:rsidRDefault="001255FD" w:rsidP="001255FD">
      <w:pPr>
        <w:spacing w:after="0"/>
      </w:pPr>
      <w:r w:rsidRPr="001255FD">
        <w:t>End Date: 27 Sep 2026 (Sunday)</w:t>
      </w:r>
      <w:r w:rsidR="00000000">
        <w:br/>
        <w:t>Total Duration: 32 Weeks</w:t>
      </w:r>
      <w:r w:rsidR="00000000">
        <w:br/>
      </w:r>
    </w:p>
    <w:p w14:paraId="2AA88BC4" w14:textId="77777777" w:rsidR="001F0D4C" w:rsidRDefault="00000000">
      <w:pPr>
        <w:pStyle w:val="Heading2"/>
      </w:pPr>
      <w:r>
        <w:t>MODULE 1: Foundations of GenAI &amp; LLMs (Weeks 1–6)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0D4C" w14:paraId="3DF47179" w14:textId="77777777" w:rsidTr="00E72FC4">
        <w:tc>
          <w:tcPr>
            <w:tcW w:w="2880" w:type="dxa"/>
          </w:tcPr>
          <w:p w14:paraId="1F06B439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Week</w:t>
            </w:r>
          </w:p>
        </w:tc>
        <w:tc>
          <w:tcPr>
            <w:tcW w:w="2880" w:type="dxa"/>
          </w:tcPr>
          <w:p w14:paraId="5F3CB643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Saturday Focus (2 Hours)</w:t>
            </w:r>
          </w:p>
        </w:tc>
        <w:tc>
          <w:tcPr>
            <w:tcW w:w="2880" w:type="dxa"/>
          </w:tcPr>
          <w:p w14:paraId="37291416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Sunday Focus (2 Hours)</w:t>
            </w:r>
          </w:p>
        </w:tc>
      </w:tr>
      <w:tr w:rsidR="001F0D4C" w14:paraId="4CA93861" w14:textId="77777777" w:rsidTr="00E72FC4">
        <w:tc>
          <w:tcPr>
            <w:tcW w:w="2880" w:type="dxa"/>
          </w:tcPr>
          <w:p w14:paraId="65B214DC" w14:textId="77777777" w:rsidR="001F0D4C" w:rsidRDefault="00000000">
            <w:r>
              <w:t>Week 1</w:t>
            </w:r>
          </w:p>
        </w:tc>
        <w:tc>
          <w:tcPr>
            <w:tcW w:w="2880" w:type="dxa"/>
          </w:tcPr>
          <w:p w14:paraId="7BD716F5" w14:textId="77777777" w:rsidR="001F0D4C" w:rsidRDefault="00000000">
            <w:r>
              <w:t>Neural Networks Basics</w:t>
            </w:r>
          </w:p>
        </w:tc>
        <w:tc>
          <w:tcPr>
            <w:tcW w:w="2880" w:type="dxa"/>
          </w:tcPr>
          <w:p w14:paraId="0598A972" w14:textId="77777777" w:rsidR="001F0D4C" w:rsidRDefault="00000000">
            <w:r>
              <w:t>Code simple NN in PyTorch</w:t>
            </w:r>
          </w:p>
        </w:tc>
      </w:tr>
      <w:tr w:rsidR="001F0D4C" w14:paraId="765F497F" w14:textId="77777777" w:rsidTr="00E72FC4">
        <w:tc>
          <w:tcPr>
            <w:tcW w:w="2880" w:type="dxa"/>
          </w:tcPr>
          <w:p w14:paraId="12E4C366" w14:textId="77777777" w:rsidR="001F0D4C" w:rsidRDefault="00000000">
            <w:r>
              <w:t>Week 2</w:t>
            </w:r>
          </w:p>
        </w:tc>
        <w:tc>
          <w:tcPr>
            <w:tcW w:w="2880" w:type="dxa"/>
          </w:tcPr>
          <w:p w14:paraId="6D28D194" w14:textId="77777777" w:rsidR="001F0D4C" w:rsidRDefault="00000000">
            <w:r>
              <w:t>Optimizers &amp; Gradient Descent</w:t>
            </w:r>
          </w:p>
        </w:tc>
        <w:tc>
          <w:tcPr>
            <w:tcW w:w="2880" w:type="dxa"/>
          </w:tcPr>
          <w:p w14:paraId="51FD1D71" w14:textId="77777777" w:rsidR="001F0D4C" w:rsidRDefault="00000000">
            <w:r>
              <w:t>Mini NN experiment</w:t>
            </w:r>
          </w:p>
        </w:tc>
      </w:tr>
      <w:tr w:rsidR="001F0D4C" w14:paraId="22C78072" w14:textId="77777777" w:rsidTr="00E72FC4">
        <w:tc>
          <w:tcPr>
            <w:tcW w:w="2880" w:type="dxa"/>
          </w:tcPr>
          <w:p w14:paraId="409377FC" w14:textId="77777777" w:rsidR="001F0D4C" w:rsidRDefault="00000000">
            <w:r>
              <w:t>Week 3</w:t>
            </w:r>
          </w:p>
        </w:tc>
        <w:tc>
          <w:tcPr>
            <w:tcW w:w="2880" w:type="dxa"/>
          </w:tcPr>
          <w:p w14:paraId="746ED948" w14:textId="77777777" w:rsidR="001F0D4C" w:rsidRDefault="00000000">
            <w:r>
              <w:t>Attention &amp; Self-Attention</w:t>
            </w:r>
          </w:p>
        </w:tc>
        <w:tc>
          <w:tcPr>
            <w:tcW w:w="2880" w:type="dxa"/>
          </w:tcPr>
          <w:p w14:paraId="5B929E15" w14:textId="77777777" w:rsidR="001F0D4C" w:rsidRDefault="00000000">
            <w:r>
              <w:t>Implement attention demo</w:t>
            </w:r>
          </w:p>
        </w:tc>
      </w:tr>
      <w:tr w:rsidR="001F0D4C" w14:paraId="3C204A81" w14:textId="77777777" w:rsidTr="00E72FC4">
        <w:tc>
          <w:tcPr>
            <w:tcW w:w="2880" w:type="dxa"/>
          </w:tcPr>
          <w:p w14:paraId="5A974FB5" w14:textId="77777777" w:rsidR="001F0D4C" w:rsidRDefault="00000000">
            <w:r>
              <w:t>Week 4</w:t>
            </w:r>
          </w:p>
        </w:tc>
        <w:tc>
          <w:tcPr>
            <w:tcW w:w="2880" w:type="dxa"/>
          </w:tcPr>
          <w:p w14:paraId="79D9B8BA" w14:textId="77777777" w:rsidR="001F0D4C" w:rsidRDefault="00000000">
            <w:r>
              <w:t>Transformer Architecture</w:t>
            </w:r>
          </w:p>
        </w:tc>
        <w:tc>
          <w:tcPr>
            <w:tcW w:w="2880" w:type="dxa"/>
          </w:tcPr>
          <w:p w14:paraId="3090BFF1" w14:textId="77777777" w:rsidR="001F0D4C" w:rsidRDefault="00000000">
            <w:r>
              <w:t>Build mini transformer demo</w:t>
            </w:r>
          </w:p>
        </w:tc>
      </w:tr>
      <w:tr w:rsidR="001F0D4C" w14:paraId="1C69FC1E" w14:textId="77777777" w:rsidTr="00E72FC4">
        <w:tc>
          <w:tcPr>
            <w:tcW w:w="2880" w:type="dxa"/>
          </w:tcPr>
          <w:p w14:paraId="3DD71B6B" w14:textId="77777777" w:rsidR="001F0D4C" w:rsidRDefault="00000000">
            <w:r>
              <w:t>Week 5</w:t>
            </w:r>
          </w:p>
        </w:tc>
        <w:tc>
          <w:tcPr>
            <w:tcW w:w="2880" w:type="dxa"/>
          </w:tcPr>
          <w:p w14:paraId="0043A893" w14:textId="77777777" w:rsidR="001F0D4C" w:rsidRDefault="00000000">
            <w:r>
              <w:t>Tokenization &amp; Embeddings</w:t>
            </w:r>
          </w:p>
        </w:tc>
        <w:tc>
          <w:tcPr>
            <w:tcW w:w="2880" w:type="dxa"/>
          </w:tcPr>
          <w:p w14:paraId="3EA6B491" w14:textId="77777777" w:rsidR="001F0D4C" w:rsidRDefault="00000000">
            <w:r>
              <w:t>FAISS similarity search</w:t>
            </w:r>
          </w:p>
        </w:tc>
      </w:tr>
      <w:tr w:rsidR="001F0D4C" w14:paraId="5FB9D71B" w14:textId="77777777" w:rsidTr="00E72FC4">
        <w:tc>
          <w:tcPr>
            <w:tcW w:w="2880" w:type="dxa"/>
          </w:tcPr>
          <w:p w14:paraId="28F9B9CE" w14:textId="77777777" w:rsidR="001F0D4C" w:rsidRDefault="00000000">
            <w:r>
              <w:t>Week 6</w:t>
            </w:r>
          </w:p>
        </w:tc>
        <w:tc>
          <w:tcPr>
            <w:tcW w:w="2880" w:type="dxa"/>
          </w:tcPr>
          <w:p w14:paraId="0F59E270" w14:textId="77777777" w:rsidR="001F0D4C" w:rsidRDefault="00000000">
            <w:r>
              <w:t>LLM APIs &amp; Chatbot</w:t>
            </w:r>
          </w:p>
        </w:tc>
        <w:tc>
          <w:tcPr>
            <w:tcW w:w="2880" w:type="dxa"/>
          </w:tcPr>
          <w:p w14:paraId="0650AAEC" w14:textId="77777777" w:rsidR="001F0D4C" w:rsidRDefault="00000000">
            <w:r>
              <w:t>Build basic chatbot</w:t>
            </w:r>
          </w:p>
        </w:tc>
      </w:tr>
    </w:tbl>
    <w:p w14:paraId="279A6258" w14:textId="77777777" w:rsidR="00BC55BF" w:rsidRDefault="00BC55BF">
      <w:pPr>
        <w:pStyle w:val="Heading2"/>
      </w:pPr>
    </w:p>
    <w:p w14:paraId="777E0990" w14:textId="089DC4FA" w:rsidR="001F0D4C" w:rsidRDefault="00000000">
      <w:pPr>
        <w:pStyle w:val="Heading2"/>
      </w:pPr>
      <w:r>
        <w:t>MODULE 2: Advanced Prompting &amp; RAG (Weeks 7–12)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0D4C" w14:paraId="5B402705" w14:textId="77777777" w:rsidTr="00E72FC4">
        <w:tc>
          <w:tcPr>
            <w:tcW w:w="2880" w:type="dxa"/>
          </w:tcPr>
          <w:p w14:paraId="3941C296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Week</w:t>
            </w:r>
          </w:p>
        </w:tc>
        <w:tc>
          <w:tcPr>
            <w:tcW w:w="2880" w:type="dxa"/>
          </w:tcPr>
          <w:p w14:paraId="2AD2D646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Saturday Focus (2 Hours)</w:t>
            </w:r>
          </w:p>
        </w:tc>
        <w:tc>
          <w:tcPr>
            <w:tcW w:w="2880" w:type="dxa"/>
          </w:tcPr>
          <w:p w14:paraId="757316D7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Sunday Focus (2 Hours)</w:t>
            </w:r>
          </w:p>
        </w:tc>
      </w:tr>
      <w:tr w:rsidR="001F0D4C" w14:paraId="0A1B1F20" w14:textId="77777777" w:rsidTr="00E72FC4">
        <w:tc>
          <w:tcPr>
            <w:tcW w:w="2880" w:type="dxa"/>
          </w:tcPr>
          <w:p w14:paraId="4725E0D4" w14:textId="77777777" w:rsidR="001F0D4C" w:rsidRDefault="00000000">
            <w:r>
              <w:t>Week 7</w:t>
            </w:r>
          </w:p>
        </w:tc>
        <w:tc>
          <w:tcPr>
            <w:tcW w:w="2880" w:type="dxa"/>
          </w:tcPr>
          <w:p w14:paraId="132F0214" w14:textId="77777777" w:rsidR="001F0D4C" w:rsidRDefault="00000000">
            <w:r>
              <w:t>Advanced Prompting</w:t>
            </w:r>
          </w:p>
        </w:tc>
        <w:tc>
          <w:tcPr>
            <w:tcW w:w="2880" w:type="dxa"/>
          </w:tcPr>
          <w:p w14:paraId="0D6F83AC" w14:textId="77777777" w:rsidR="001F0D4C" w:rsidRDefault="00000000">
            <w:r>
              <w:t>Prompt experiments</w:t>
            </w:r>
          </w:p>
        </w:tc>
      </w:tr>
      <w:tr w:rsidR="001F0D4C" w14:paraId="52BF2246" w14:textId="77777777" w:rsidTr="00E72FC4">
        <w:tc>
          <w:tcPr>
            <w:tcW w:w="2880" w:type="dxa"/>
          </w:tcPr>
          <w:p w14:paraId="4D85C699" w14:textId="77777777" w:rsidR="001F0D4C" w:rsidRDefault="00000000">
            <w:r>
              <w:t>Week 8</w:t>
            </w:r>
          </w:p>
        </w:tc>
        <w:tc>
          <w:tcPr>
            <w:tcW w:w="2880" w:type="dxa"/>
          </w:tcPr>
          <w:p w14:paraId="2020A95C" w14:textId="77777777" w:rsidR="001F0D4C" w:rsidRDefault="00000000">
            <w:r>
              <w:t>RAG Fundamentals</w:t>
            </w:r>
          </w:p>
        </w:tc>
        <w:tc>
          <w:tcPr>
            <w:tcW w:w="2880" w:type="dxa"/>
          </w:tcPr>
          <w:p w14:paraId="200DF6BB" w14:textId="77777777" w:rsidR="001F0D4C" w:rsidRDefault="00000000">
            <w:r>
              <w:t>Build simple RAG</w:t>
            </w:r>
          </w:p>
        </w:tc>
      </w:tr>
      <w:tr w:rsidR="001F0D4C" w14:paraId="4B7BA6ED" w14:textId="77777777" w:rsidTr="00E72FC4">
        <w:tc>
          <w:tcPr>
            <w:tcW w:w="2880" w:type="dxa"/>
          </w:tcPr>
          <w:p w14:paraId="0992B611" w14:textId="77777777" w:rsidR="001F0D4C" w:rsidRDefault="00000000">
            <w:r>
              <w:t>Week 9</w:t>
            </w:r>
          </w:p>
        </w:tc>
        <w:tc>
          <w:tcPr>
            <w:tcW w:w="2880" w:type="dxa"/>
          </w:tcPr>
          <w:p w14:paraId="5C5F6D76" w14:textId="77777777" w:rsidR="001F0D4C" w:rsidRDefault="00000000">
            <w:r>
              <w:t>Vector Databases</w:t>
            </w:r>
          </w:p>
        </w:tc>
        <w:tc>
          <w:tcPr>
            <w:tcW w:w="2880" w:type="dxa"/>
          </w:tcPr>
          <w:p w14:paraId="53F7260D" w14:textId="77777777" w:rsidR="001F0D4C" w:rsidRDefault="00000000">
            <w:r>
              <w:t>Deploy RAG locally</w:t>
            </w:r>
          </w:p>
        </w:tc>
      </w:tr>
      <w:tr w:rsidR="001F0D4C" w14:paraId="5B183E25" w14:textId="77777777" w:rsidTr="00E72FC4">
        <w:tc>
          <w:tcPr>
            <w:tcW w:w="2880" w:type="dxa"/>
          </w:tcPr>
          <w:p w14:paraId="61BFA2A5" w14:textId="77777777" w:rsidR="001F0D4C" w:rsidRDefault="00000000">
            <w:r>
              <w:t>Week 10</w:t>
            </w:r>
          </w:p>
        </w:tc>
        <w:tc>
          <w:tcPr>
            <w:tcW w:w="2880" w:type="dxa"/>
          </w:tcPr>
          <w:p w14:paraId="0FCF77E6" w14:textId="77777777" w:rsidR="001F0D4C" w:rsidRDefault="00000000">
            <w:r>
              <w:t>Hybrid Search &amp; Re-ranking</w:t>
            </w:r>
          </w:p>
        </w:tc>
        <w:tc>
          <w:tcPr>
            <w:tcW w:w="2880" w:type="dxa"/>
          </w:tcPr>
          <w:p w14:paraId="253771DF" w14:textId="77777777" w:rsidR="001F0D4C" w:rsidRDefault="00000000">
            <w:r>
              <w:t>Add re-ranking</w:t>
            </w:r>
          </w:p>
        </w:tc>
      </w:tr>
      <w:tr w:rsidR="001F0D4C" w14:paraId="112095A2" w14:textId="77777777" w:rsidTr="00E72FC4">
        <w:tc>
          <w:tcPr>
            <w:tcW w:w="2880" w:type="dxa"/>
          </w:tcPr>
          <w:p w14:paraId="4C14EBE1" w14:textId="77777777" w:rsidR="001F0D4C" w:rsidRDefault="00000000">
            <w:r>
              <w:t>Week 11</w:t>
            </w:r>
          </w:p>
        </w:tc>
        <w:tc>
          <w:tcPr>
            <w:tcW w:w="2880" w:type="dxa"/>
          </w:tcPr>
          <w:p w14:paraId="59A9F9CB" w14:textId="77777777" w:rsidR="001F0D4C" w:rsidRDefault="00000000">
            <w:r>
              <w:t>RAG Evaluation</w:t>
            </w:r>
          </w:p>
        </w:tc>
        <w:tc>
          <w:tcPr>
            <w:tcW w:w="2880" w:type="dxa"/>
          </w:tcPr>
          <w:p w14:paraId="68E0BF87" w14:textId="77777777" w:rsidR="001F0D4C" w:rsidRDefault="00000000">
            <w:r>
              <w:t>Measure retrieval accuracy</w:t>
            </w:r>
          </w:p>
        </w:tc>
      </w:tr>
      <w:tr w:rsidR="001F0D4C" w14:paraId="10C019B3" w14:textId="77777777" w:rsidTr="00E72FC4">
        <w:tc>
          <w:tcPr>
            <w:tcW w:w="2880" w:type="dxa"/>
          </w:tcPr>
          <w:p w14:paraId="2A19176F" w14:textId="77777777" w:rsidR="001F0D4C" w:rsidRDefault="00000000">
            <w:r>
              <w:t>Week 12</w:t>
            </w:r>
          </w:p>
        </w:tc>
        <w:tc>
          <w:tcPr>
            <w:tcW w:w="2880" w:type="dxa"/>
          </w:tcPr>
          <w:p w14:paraId="1FA4BDEA" w14:textId="77777777" w:rsidR="001F0D4C" w:rsidRDefault="00000000">
            <w:r>
              <w:t>Enterprise RAG Build</w:t>
            </w:r>
          </w:p>
        </w:tc>
        <w:tc>
          <w:tcPr>
            <w:tcW w:w="2880" w:type="dxa"/>
          </w:tcPr>
          <w:p w14:paraId="0E168384" w14:textId="15BF69CF" w:rsidR="00EF4232" w:rsidRDefault="00000000">
            <w:r>
              <w:t>Add logs + evaluation</w:t>
            </w:r>
          </w:p>
        </w:tc>
      </w:tr>
    </w:tbl>
    <w:p w14:paraId="32D93F81" w14:textId="77777777" w:rsidR="00E72FC4" w:rsidRDefault="00E72FC4">
      <w:pPr>
        <w:pStyle w:val="Heading2"/>
      </w:pPr>
    </w:p>
    <w:p w14:paraId="34A6AB17" w14:textId="36B80CD1" w:rsidR="001F0D4C" w:rsidRDefault="00000000">
      <w:pPr>
        <w:pStyle w:val="Heading2"/>
      </w:pPr>
      <w:r>
        <w:t>MODULE 3: Fine-Tuning &amp; Alignment (Weeks 13–18)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0D4C" w14:paraId="503C06A3" w14:textId="77777777" w:rsidTr="00E72FC4">
        <w:tc>
          <w:tcPr>
            <w:tcW w:w="2880" w:type="dxa"/>
          </w:tcPr>
          <w:p w14:paraId="78FE5AA2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Week</w:t>
            </w:r>
          </w:p>
        </w:tc>
        <w:tc>
          <w:tcPr>
            <w:tcW w:w="2880" w:type="dxa"/>
          </w:tcPr>
          <w:p w14:paraId="50E7EB6B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Saturday Focus (2 Hours)</w:t>
            </w:r>
          </w:p>
        </w:tc>
        <w:tc>
          <w:tcPr>
            <w:tcW w:w="2880" w:type="dxa"/>
          </w:tcPr>
          <w:p w14:paraId="6C3F375E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Sunday Focus (2 Hours)</w:t>
            </w:r>
          </w:p>
        </w:tc>
      </w:tr>
      <w:tr w:rsidR="001F0D4C" w14:paraId="60C16168" w14:textId="77777777" w:rsidTr="00E72FC4">
        <w:tc>
          <w:tcPr>
            <w:tcW w:w="2880" w:type="dxa"/>
          </w:tcPr>
          <w:p w14:paraId="29D76DDD" w14:textId="77777777" w:rsidR="001F0D4C" w:rsidRDefault="00000000">
            <w:r>
              <w:t>Week 13</w:t>
            </w:r>
          </w:p>
        </w:tc>
        <w:tc>
          <w:tcPr>
            <w:tcW w:w="2880" w:type="dxa"/>
          </w:tcPr>
          <w:p w14:paraId="489E782C" w14:textId="77777777" w:rsidR="001F0D4C" w:rsidRDefault="00000000">
            <w:r>
              <w:t>Fine-tune vs Prompt vs RAG</w:t>
            </w:r>
          </w:p>
        </w:tc>
        <w:tc>
          <w:tcPr>
            <w:tcW w:w="2880" w:type="dxa"/>
          </w:tcPr>
          <w:p w14:paraId="0275155E" w14:textId="77777777" w:rsidR="001F0D4C" w:rsidRDefault="00000000">
            <w:r>
              <w:t>Case study analysis</w:t>
            </w:r>
          </w:p>
        </w:tc>
      </w:tr>
      <w:tr w:rsidR="001F0D4C" w14:paraId="234F1D3E" w14:textId="77777777" w:rsidTr="00E72FC4">
        <w:tc>
          <w:tcPr>
            <w:tcW w:w="2880" w:type="dxa"/>
          </w:tcPr>
          <w:p w14:paraId="75C2BDB4" w14:textId="77777777" w:rsidR="001F0D4C" w:rsidRDefault="00000000">
            <w:r>
              <w:t>Week 14</w:t>
            </w:r>
          </w:p>
        </w:tc>
        <w:tc>
          <w:tcPr>
            <w:tcW w:w="2880" w:type="dxa"/>
          </w:tcPr>
          <w:p w14:paraId="4AF49AF3" w14:textId="77777777" w:rsidR="001F0D4C" w:rsidRDefault="00000000">
            <w:r>
              <w:t>LoRA Fundamentals</w:t>
            </w:r>
          </w:p>
        </w:tc>
        <w:tc>
          <w:tcPr>
            <w:tcW w:w="2880" w:type="dxa"/>
          </w:tcPr>
          <w:p w14:paraId="24E94029" w14:textId="77777777" w:rsidR="001F0D4C" w:rsidRDefault="00000000">
            <w:r>
              <w:t>Implement PEFT</w:t>
            </w:r>
          </w:p>
        </w:tc>
      </w:tr>
      <w:tr w:rsidR="001F0D4C" w14:paraId="18EC1C52" w14:textId="77777777" w:rsidTr="00E72FC4">
        <w:tc>
          <w:tcPr>
            <w:tcW w:w="2880" w:type="dxa"/>
          </w:tcPr>
          <w:p w14:paraId="2D219DC7" w14:textId="77777777" w:rsidR="001F0D4C" w:rsidRDefault="00000000">
            <w:r>
              <w:t>Week 15</w:t>
            </w:r>
          </w:p>
        </w:tc>
        <w:tc>
          <w:tcPr>
            <w:tcW w:w="2880" w:type="dxa"/>
          </w:tcPr>
          <w:p w14:paraId="7DAEB55A" w14:textId="77777777" w:rsidR="001F0D4C" w:rsidRDefault="00000000">
            <w:r>
              <w:t>QLoRA &amp; Quantization</w:t>
            </w:r>
          </w:p>
        </w:tc>
        <w:tc>
          <w:tcPr>
            <w:tcW w:w="2880" w:type="dxa"/>
          </w:tcPr>
          <w:p w14:paraId="32704AA3" w14:textId="77777777" w:rsidR="001F0D4C" w:rsidRDefault="00000000">
            <w:r>
              <w:t>Run QLoRA training</w:t>
            </w:r>
          </w:p>
        </w:tc>
      </w:tr>
      <w:tr w:rsidR="001F0D4C" w14:paraId="0F97708D" w14:textId="77777777" w:rsidTr="00E72FC4">
        <w:tc>
          <w:tcPr>
            <w:tcW w:w="2880" w:type="dxa"/>
          </w:tcPr>
          <w:p w14:paraId="350725BF" w14:textId="77777777" w:rsidR="001F0D4C" w:rsidRDefault="00000000">
            <w:r>
              <w:t>Week 16</w:t>
            </w:r>
          </w:p>
        </w:tc>
        <w:tc>
          <w:tcPr>
            <w:tcW w:w="2880" w:type="dxa"/>
          </w:tcPr>
          <w:p w14:paraId="6E3FCD73" w14:textId="77777777" w:rsidR="001F0D4C" w:rsidRDefault="00000000">
            <w:r>
              <w:t>Dataset Preparation</w:t>
            </w:r>
          </w:p>
        </w:tc>
        <w:tc>
          <w:tcPr>
            <w:tcW w:w="2880" w:type="dxa"/>
          </w:tcPr>
          <w:p w14:paraId="20B9B668" w14:textId="77777777" w:rsidR="001F0D4C" w:rsidRDefault="00000000">
            <w:r>
              <w:t>Create domain dataset</w:t>
            </w:r>
          </w:p>
        </w:tc>
      </w:tr>
      <w:tr w:rsidR="001F0D4C" w14:paraId="34A37B56" w14:textId="77777777" w:rsidTr="00E72FC4">
        <w:tc>
          <w:tcPr>
            <w:tcW w:w="2880" w:type="dxa"/>
          </w:tcPr>
          <w:p w14:paraId="3FC5909D" w14:textId="77777777" w:rsidR="001F0D4C" w:rsidRDefault="00000000">
            <w:r>
              <w:t>Week 17</w:t>
            </w:r>
          </w:p>
        </w:tc>
        <w:tc>
          <w:tcPr>
            <w:tcW w:w="2880" w:type="dxa"/>
          </w:tcPr>
          <w:p w14:paraId="1949A424" w14:textId="77777777" w:rsidR="001F0D4C" w:rsidRDefault="00000000">
            <w:r>
              <w:t>Fine-Tune Open LLM</w:t>
            </w:r>
          </w:p>
        </w:tc>
        <w:tc>
          <w:tcPr>
            <w:tcW w:w="2880" w:type="dxa"/>
          </w:tcPr>
          <w:p w14:paraId="392AA908" w14:textId="77777777" w:rsidR="001F0D4C" w:rsidRDefault="00000000">
            <w:r>
              <w:t>Evaluate baseline vs tuned</w:t>
            </w:r>
          </w:p>
        </w:tc>
      </w:tr>
      <w:tr w:rsidR="001F0D4C" w14:paraId="2C5693BC" w14:textId="77777777" w:rsidTr="00E72FC4">
        <w:tc>
          <w:tcPr>
            <w:tcW w:w="2880" w:type="dxa"/>
          </w:tcPr>
          <w:p w14:paraId="7EBF6D80" w14:textId="77777777" w:rsidR="001F0D4C" w:rsidRDefault="00000000">
            <w:r>
              <w:t>Week 18</w:t>
            </w:r>
          </w:p>
        </w:tc>
        <w:tc>
          <w:tcPr>
            <w:tcW w:w="2880" w:type="dxa"/>
          </w:tcPr>
          <w:p w14:paraId="10D8D0D9" w14:textId="77777777" w:rsidR="001F0D4C" w:rsidRDefault="00000000">
            <w:r>
              <w:t>Deploy Fine-Tuned Model</w:t>
            </w:r>
          </w:p>
        </w:tc>
        <w:tc>
          <w:tcPr>
            <w:tcW w:w="2880" w:type="dxa"/>
          </w:tcPr>
          <w:p w14:paraId="68D0C65C" w14:textId="77777777" w:rsidR="001F0D4C" w:rsidRDefault="00000000">
            <w:r>
              <w:t>API wrapper + testing</w:t>
            </w:r>
          </w:p>
        </w:tc>
      </w:tr>
    </w:tbl>
    <w:p w14:paraId="331BC391" w14:textId="77777777" w:rsidR="00E72FC4" w:rsidRDefault="00E72FC4">
      <w:pPr>
        <w:pStyle w:val="Heading2"/>
      </w:pPr>
    </w:p>
    <w:p w14:paraId="106E64BF" w14:textId="3C736CA5" w:rsidR="001F0D4C" w:rsidRDefault="00000000">
      <w:pPr>
        <w:pStyle w:val="Heading2"/>
      </w:pPr>
      <w:r>
        <w:t>MODULE 4: Multimodal &amp; Agentic AI (Weeks 19–24)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0D4C" w14:paraId="0FE923D2" w14:textId="77777777" w:rsidTr="00E72FC4">
        <w:tc>
          <w:tcPr>
            <w:tcW w:w="2880" w:type="dxa"/>
          </w:tcPr>
          <w:p w14:paraId="761BB7DE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Week</w:t>
            </w:r>
          </w:p>
        </w:tc>
        <w:tc>
          <w:tcPr>
            <w:tcW w:w="2880" w:type="dxa"/>
          </w:tcPr>
          <w:p w14:paraId="2069C09A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Saturday Focus (2 Hours)</w:t>
            </w:r>
          </w:p>
        </w:tc>
        <w:tc>
          <w:tcPr>
            <w:tcW w:w="2880" w:type="dxa"/>
          </w:tcPr>
          <w:p w14:paraId="140E9EA7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Sunday Focus (2 Hours)</w:t>
            </w:r>
          </w:p>
        </w:tc>
      </w:tr>
      <w:tr w:rsidR="001F0D4C" w14:paraId="3D8568BA" w14:textId="77777777" w:rsidTr="00E72FC4">
        <w:tc>
          <w:tcPr>
            <w:tcW w:w="2880" w:type="dxa"/>
          </w:tcPr>
          <w:p w14:paraId="7E0FD6C6" w14:textId="77777777" w:rsidR="001F0D4C" w:rsidRDefault="00000000">
            <w:r>
              <w:t>Week 19</w:t>
            </w:r>
          </w:p>
        </w:tc>
        <w:tc>
          <w:tcPr>
            <w:tcW w:w="2880" w:type="dxa"/>
          </w:tcPr>
          <w:p w14:paraId="40AF5F91" w14:textId="77777777" w:rsidR="001F0D4C" w:rsidRDefault="00000000">
            <w:r>
              <w:t>Vision-Language Basics</w:t>
            </w:r>
          </w:p>
        </w:tc>
        <w:tc>
          <w:tcPr>
            <w:tcW w:w="2880" w:type="dxa"/>
          </w:tcPr>
          <w:p w14:paraId="22F21E69" w14:textId="77777777" w:rsidR="001F0D4C" w:rsidRDefault="00000000">
            <w:r>
              <w:t>CLIP demo</w:t>
            </w:r>
          </w:p>
        </w:tc>
      </w:tr>
      <w:tr w:rsidR="001F0D4C" w14:paraId="0538B59B" w14:textId="77777777" w:rsidTr="00E72FC4">
        <w:tc>
          <w:tcPr>
            <w:tcW w:w="2880" w:type="dxa"/>
          </w:tcPr>
          <w:p w14:paraId="420F8575" w14:textId="77777777" w:rsidR="001F0D4C" w:rsidRDefault="00000000">
            <w:r>
              <w:t>Week 20</w:t>
            </w:r>
          </w:p>
        </w:tc>
        <w:tc>
          <w:tcPr>
            <w:tcW w:w="2880" w:type="dxa"/>
          </w:tcPr>
          <w:p w14:paraId="687FA3D5" w14:textId="77777777" w:rsidR="001F0D4C" w:rsidRDefault="00000000">
            <w:r>
              <w:t>Image Generation</w:t>
            </w:r>
          </w:p>
        </w:tc>
        <w:tc>
          <w:tcPr>
            <w:tcW w:w="2880" w:type="dxa"/>
          </w:tcPr>
          <w:p w14:paraId="03BD036A" w14:textId="77777777" w:rsidR="001F0D4C" w:rsidRDefault="00000000">
            <w:r>
              <w:t>Stable Diffusion test</w:t>
            </w:r>
          </w:p>
        </w:tc>
      </w:tr>
      <w:tr w:rsidR="001F0D4C" w14:paraId="68F3ABDD" w14:textId="77777777" w:rsidTr="00E72FC4">
        <w:tc>
          <w:tcPr>
            <w:tcW w:w="2880" w:type="dxa"/>
          </w:tcPr>
          <w:p w14:paraId="6B9BA258" w14:textId="77777777" w:rsidR="001F0D4C" w:rsidRDefault="00000000">
            <w:r>
              <w:t>Week 21</w:t>
            </w:r>
          </w:p>
        </w:tc>
        <w:tc>
          <w:tcPr>
            <w:tcW w:w="2880" w:type="dxa"/>
          </w:tcPr>
          <w:p w14:paraId="4CAFFC29" w14:textId="77777777" w:rsidR="001F0D4C" w:rsidRDefault="00000000">
            <w:r>
              <w:t>Agent Fundamentals</w:t>
            </w:r>
          </w:p>
        </w:tc>
        <w:tc>
          <w:tcPr>
            <w:tcW w:w="2880" w:type="dxa"/>
          </w:tcPr>
          <w:p w14:paraId="166983D8" w14:textId="77777777" w:rsidR="001F0D4C" w:rsidRDefault="00000000">
            <w:r>
              <w:t>LangChain agent demo</w:t>
            </w:r>
          </w:p>
        </w:tc>
      </w:tr>
      <w:tr w:rsidR="001F0D4C" w14:paraId="21FB69A9" w14:textId="77777777" w:rsidTr="00E72FC4">
        <w:tc>
          <w:tcPr>
            <w:tcW w:w="2880" w:type="dxa"/>
          </w:tcPr>
          <w:p w14:paraId="6715388A" w14:textId="77777777" w:rsidR="001F0D4C" w:rsidRDefault="00000000">
            <w:r>
              <w:t>Week 22</w:t>
            </w:r>
          </w:p>
        </w:tc>
        <w:tc>
          <w:tcPr>
            <w:tcW w:w="2880" w:type="dxa"/>
          </w:tcPr>
          <w:p w14:paraId="3426FE9E" w14:textId="77777777" w:rsidR="001F0D4C" w:rsidRDefault="00000000">
            <w:r>
              <w:t>Multi-Agent Systems</w:t>
            </w:r>
          </w:p>
        </w:tc>
        <w:tc>
          <w:tcPr>
            <w:tcW w:w="2880" w:type="dxa"/>
          </w:tcPr>
          <w:p w14:paraId="5702D03C" w14:textId="77777777" w:rsidR="001F0D4C" w:rsidRDefault="00000000">
            <w:r>
              <w:t>CrewAI / AutoGen practice</w:t>
            </w:r>
          </w:p>
        </w:tc>
      </w:tr>
      <w:tr w:rsidR="001F0D4C" w14:paraId="461D36BC" w14:textId="77777777" w:rsidTr="00E72FC4">
        <w:tc>
          <w:tcPr>
            <w:tcW w:w="2880" w:type="dxa"/>
          </w:tcPr>
          <w:p w14:paraId="45114665" w14:textId="77777777" w:rsidR="001F0D4C" w:rsidRDefault="00000000">
            <w:r>
              <w:t>Week 23</w:t>
            </w:r>
          </w:p>
        </w:tc>
        <w:tc>
          <w:tcPr>
            <w:tcW w:w="2880" w:type="dxa"/>
          </w:tcPr>
          <w:p w14:paraId="42C66DE7" w14:textId="77777777" w:rsidR="001F0D4C" w:rsidRDefault="00000000">
            <w:r>
              <w:t>Planning &amp; Memory Systems</w:t>
            </w:r>
          </w:p>
        </w:tc>
        <w:tc>
          <w:tcPr>
            <w:tcW w:w="2880" w:type="dxa"/>
          </w:tcPr>
          <w:p w14:paraId="51730F42" w14:textId="77777777" w:rsidR="001F0D4C" w:rsidRDefault="00000000">
            <w:r>
              <w:t>Build workflow agent</w:t>
            </w:r>
          </w:p>
        </w:tc>
      </w:tr>
      <w:tr w:rsidR="001F0D4C" w14:paraId="430FB68D" w14:textId="77777777" w:rsidTr="00E72FC4">
        <w:tc>
          <w:tcPr>
            <w:tcW w:w="2880" w:type="dxa"/>
          </w:tcPr>
          <w:p w14:paraId="69C9A961" w14:textId="77777777" w:rsidR="001F0D4C" w:rsidRDefault="00000000">
            <w:r>
              <w:t>Week 24</w:t>
            </w:r>
          </w:p>
        </w:tc>
        <w:tc>
          <w:tcPr>
            <w:tcW w:w="2880" w:type="dxa"/>
          </w:tcPr>
          <w:p w14:paraId="7873DB55" w14:textId="77777777" w:rsidR="001F0D4C" w:rsidRDefault="00000000">
            <w:r>
              <w:t>Deploy Agent Workflow</w:t>
            </w:r>
          </w:p>
        </w:tc>
        <w:tc>
          <w:tcPr>
            <w:tcW w:w="2880" w:type="dxa"/>
          </w:tcPr>
          <w:p w14:paraId="0FB237B4" w14:textId="7AC8A0D4" w:rsidR="00C83320" w:rsidRDefault="00000000">
            <w:r>
              <w:t>End-to-end runnable system</w:t>
            </w:r>
          </w:p>
        </w:tc>
      </w:tr>
    </w:tbl>
    <w:p w14:paraId="01B5CFB4" w14:textId="77777777" w:rsidR="00E72FC4" w:rsidRDefault="00E72FC4">
      <w:pPr>
        <w:pStyle w:val="Heading2"/>
      </w:pPr>
    </w:p>
    <w:p w14:paraId="0A3CD919" w14:textId="77777777" w:rsidR="00E72FC4" w:rsidRDefault="00E72FC4">
      <w:pPr>
        <w:pStyle w:val="Heading2"/>
      </w:pPr>
    </w:p>
    <w:p w14:paraId="70BC724E" w14:textId="77777777" w:rsidR="00965B4B" w:rsidRDefault="00965B4B" w:rsidP="00965B4B"/>
    <w:p w14:paraId="4AC9E663" w14:textId="77777777" w:rsidR="00965B4B" w:rsidRPr="00965B4B" w:rsidRDefault="00965B4B" w:rsidP="00965B4B"/>
    <w:p w14:paraId="7048C7DC" w14:textId="77777777" w:rsidR="00965B4B" w:rsidRDefault="00965B4B">
      <w:pPr>
        <w:pStyle w:val="Heading2"/>
      </w:pPr>
    </w:p>
    <w:p w14:paraId="4CDB27F9" w14:textId="3E98357D" w:rsidR="001F0D4C" w:rsidRDefault="00000000">
      <w:pPr>
        <w:pStyle w:val="Heading2"/>
      </w:pPr>
      <w:r>
        <w:t>MODULE 5: Deployment, Optimization &amp; AI Safety (Weeks 25–32)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0D4C" w14:paraId="57509F30" w14:textId="77777777" w:rsidTr="00E72FC4">
        <w:tc>
          <w:tcPr>
            <w:tcW w:w="2880" w:type="dxa"/>
          </w:tcPr>
          <w:p w14:paraId="0E9952C0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Week</w:t>
            </w:r>
          </w:p>
        </w:tc>
        <w:tc>
          <w:tcPr>
            <w:tcW w:w="2880" w:type="dxa"/>
          </w:tcPr>
          <w:p w14:paraId="2B085AAE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Saturday Focus (2 Hours)</w:t>
            </w:r>
          </w:p>
        </w:tc>
        <w:tc>
          <w:tcPr>
            <w:tcW w:w="2880" w:type="dxa"/>
          </w:tcPr>
          <w:p w14:paraId="7A8B9143" w14:textId="77777777" w:rsidR="001F0D4C" w:rsidRPr="00EF4232" w:rsidRDefault="00000000">
            <w:pPr>
              <w:rPr>
                <w:b/>
                <w:bCs/>
              </w:rPr>
            </w:pPr>
            <w:r w:rsidRPr="00EF4232">
              <w:rPr>
                <w:b/>
                <w:bCs/>
              </w:rPr>
              <w:t>Sunday Focus (2 Hours)</w:t>
            </w:r>
          </w:p>
        </w:tc>
      </w:tr>
      <w:tr w:rsidR="001F0D4C" w14:paraId="3E5A49A9" w14:textId="77777777" w:rsidTr="00E72FC4">
        <w:tc>
          <w:tcPr>
            <w:tcW w:w="2880" w:type="dxa"/>
          </w:tcPr>
          <w:p w14:paraId="4AF7EB59" w14:textId="77777777" w:rsidR="001F0D4C" w:rsidRDefault="00000000">
            <w:r>
              <w:t>Week 25</w:t>
            </w:r>
          </w:p>
        </w:tc>
        <w:tc>
          <w:tcPr>
            <w:tcW w:w="2880" w:type="dxa"/>
          </w:tcPr>
          <w:p w14:paraId="240C994A" w14:textId="77777777" w:rsidR="001F0D4C" w:rsidRDefault="00000000">
            <w:r>
              <w:t>vLLM Serving Concepts</w:t>
            </w:r>
          </w:p>
        </w:tc>
        <w:tc>
          <w:tcPr>
            <w:tcW w:w="2880" w:type="dxa"/>
          </w:tcPr>
          <w:p w14:paraId="12616B33" w14:textId="77777777" w:rsidR="001F0D4C" w:rsidRDefault="00000000">
            <w:r>
              <w:t>Serve model locally</w:t>
            </w:r>
          </w:p>
        </w:tc>
      </w:tr>
      <w:tr w:rsidR="001F0D4C" w14:paraId="3F2E1865" w14:textId="77777777" w:rsidTr="00E72FC4">
        <w:tc>
          <w:tcPr>
            <w:tcW w:w="2880" w:type="dxa"/>
          </w:tcPr>
          <w:p w14:paraId="28C8B2D6" w14:textId="77777777" w:rsidR="001F0D4C" w:rsidRDefault="00000000">
            <w:r>
              <w:t>Week 26</w:t>
            </w:r>
          </w:p>
        </w:tc>
        <w:tc>
          <w:tcPr>
            <w:tcW w:w="2880" w:type="dxa"/>
          </w:tcPr>
          <w:p w14:paraId="3681786F" w14:textId="77777777" w:rsidR="001F0D4C" w:rsidRDefault="00000000">
            <w:r>
              <w:t>FastAPI Production Patterns</w:t>
            </w:r>
          </w:p>
        </w:tc>
        <w:tc>
          <w:tcPr>
            <w:tcW w:w="2880" w:type="dxa"/>
          </w:tcPr>
          <w:p w14:paraId="1FF6191C" w14:textId="77777777" w:rsidR="001F0D4C" w:rsidRDefault="00000000">
            <w:r>
              <w:t>Build AI API endpoint</w:t>
            </w:r>
          </w:p>
        </w:tc>
      </w:tr>
      <w:tr w:rsidR="001F0D4C" w14:paraId="33E4B7B7" w14:textId="77777777" w:rsidTr="00E72FC4">
        <w:tc>
          <w:tcPr>
            <w:tcW w:w="2880" w:type="dxa"/>
          </w:tcPr>
          <w:p w14:paraId="666AB0A2" w14:textId="77777777" w:rsidR="001F0D4C" w:rsidRDefault="00000000">
            <w:r>
              <w:t>Week 27</w:t>
            </w:r>
          </w:p>
        </w:tc>
        <w:tc>
          <w:tcPr>
            <w:tcW w:w="2880" w:type="dxa"/>
          </w:tcPr>
          <w:p w14:paraId="26071DCE" w14:textId="77777777" w:rsidR="001F0D4C" w:rsidRDefault="00000000">
            <w:r>
              <w:t>Docker Containerization</w:t>
            </w:r>
          </w:p>
        </w:tc>
        <w:tc>
          <w:tcPr>
            <w:tcW w:w="2880" w:type="dxa"/>
          </w:tcPr>
          <w:p w14:paraId="7A0F3156" w14:textId="77777777" w:rsidR="001F0D4C" w:rsidRDefault="00000000">
            <w:r>
              <w:t>Containerize system</w:t>
            </w:r>
          </w:p>
        </w:tc>
      </w:tr>
      <w:tr w:rsidR="001F0D4C" w14:paraId="7B37D48F" w14:textId="77777777" w:rsidTr="00E72FC4">
        <w:tc>
          <w:tcPr>
            <w:tcW w:w="2880" w:type="dxa"/>
          </w:tcPr>
          <w:p w14:paraId="6868AA8A" w14:textId="77777777" w:rsidR="001F0D4C" w:rsidRDefault="00000000">
            <w:r>
              <w:t>Week 28</w:t>
            </w:r>
          </w:p>
        </w:tc>
        <w:tc>
          <w:tcPr>
            <w:tcW w:w="2880" w:type="dxa"/>
          </w:tcPr>
          <w:p w14:paraId="12635FC7" w14:textId="77777777" w:rsidR="001F0D4C" w:rsidRDefault="00000000">
            <w:r>
              <w:t>Monitoring &amp; Logging</w:t>
            </w:r>
          </w:p>
        </w:tc>
        <w:tc>
          <w:tcPr>
            <w:tcW w:w="2880" w:type="dxa"/>
          </w:tcPr>
          <w:p w14:paraId="095E2180" w14:textId="77777777" w:rsidR="001F0D4C" w:rsidRDefault="00000000">
            <w:r>
              <w:t>Add structured logs</w:t>
            </w:r>
          </w:p>
        </w:tc>
      </w:tr>
      <w:tr w:rsidR="001F0D4C" w14:paraId="54D96866" w14:textId="77777777" w:rsidTr="00E72FC4">
        <w:tc>
          <w:tcPr>
            <w:tcW w:w="2880" w:type="dxa"/>
          </w:tcPr>
          <w:p w14:paraId="27E26078" w14:textId="77777777" w:rsidR="001F0D4C" w:rsidRDefault="00000000">
            <w:r>
              <w:t>Week 29</w:t>
            </w:r>
          </w:p>
        </w:tc>
        <w:tc>
          <w:tcPr>
            <w:tcW w:w="2880" w:type="dxa"/>
          </w:tcPr>
          <w:p w14:paraId="329BB270" w14:textId="77777777" w:rsidR="001F0D4C" w:rsidRDefault="00000000">
            <w:r>
              <w:t>Guardrails &amp; Safety</w:t>
            </w:r>
          </w:p>
        </w:tc>
        <w:tc>
          <w:tcPr>
            <w:tcW w:w="2880" w:type="dxa"/>
          </w:tcPr>
          <w:p w14:paraId="1A193A2C" w14:textId="77777777" w:rsidR="001F0D4C" w:rsidRDefault="00000000">
            <w:r>
              <w:t>Prompt injection defense</w:t>
            </w:r>
          </w:p>
        </w:tc>
      </w:tr>
      <w:tr w:rsidR="001F0D4C" w14:paraId="1BDEE9E9" w14:textId="77777777" w:rsidTr="00E72FC4">
        <w:tc>
          <w:tcPr>
            <w:tcW w:w="2880" w:type="dxa"/>
          </w:tcPr>
          <w:p w14:paraId="3386F6A9" w14:textId="77777777" w:rsidR="001F0D4C" w:rsidRDefault="00000000">
            <w:r>
              <w:t>Week 30</w:t>
            </w:r>
          </w:p>
        </w:tc>
        <w:tc>
          <w:tcPr>
            <w:tcW w:w="2880" w:type="dxa"/>
          </w:tcPr>
          <w:p w14:paraId="5BB1708F" w14:textId="77777777" w:rsidR="001F0D4C" w:rsidRDefault="00000000">
            <w:r>
              <w:t>Cost Optimization</w:t>
            </w:r>
          </w:p>
        </w:tc>
        <w:tc>
          <w:tcPr>
            <w:tcW w:w="2880" w:type="dxa"/>
          </w:tcPr>
          <w:p w14:paraId="4137FC82" w14:textId="77777777" w:rsidR="001F0D4C" w:rsidRDefault="00000000">
            <w:r>
              <w:t>Token &amp; latency tuning</w:t>
            </w:r>
          </w:p>
        </w:tc>
      </w:tr>
      <w:tr w:rsidR="001F0D4C" w14:paraId="5E9B2A1E" w14:textId="77777777" w:rsidTr="00E72FC4">
        <w:tc>
          <w:tcPr>
            <w:tcW w:w="2880" w:type="dxa"/>
          </w:tcPr>
          <w:p w14:paraId="51C04B96" w14:textId="77777777" w:rsidR="001F0D4C" w:rsidRDefault="00000000">
            <w:r>
              <w:t>Week 31</w:t>
            </w:r>
          </w:p>
        </w:tc>
        <w:tc>
          <w:tcPr>
            <w:tcW w:w="2880" w:type="dxa"/>
          </w:tcPr>
          <w:p w14:paraId="59209F52" w14:textId="77777777" w:rsidR="001F0D4C" w:rsidRDefault="00000000">
            <w:r>
              <w:t>System Integration</w:t>
            </w:r>
          </w:p>
        </w:tc>
        <w:tc>
          <w:tcPr>
            <w:tcW w:w="2880" w:type="dxa"/>
          </w:tcPr>
          <w:p w14:paraId="538CE0DC" w14:textId="77777777" w:rsidR="001F0D4C" w:rsidRDefault="00000000">
            <w:r>
              <w:t>Combine RAG + Agent + FT</w:t>
            </w:r>
          </w:p>
        </w:tc>
      </w:tr>
      <w:tr w:rsidR="001F0D4C" w14:paraId="0BD7AB44" w14:textId="77777777" w:rsidTr="00E72FC4">
        <w:tc>
          <w:tcPr>
            <w:tcW w:w="2880" w:type="dxa"/>
          </w:tcPr>
          <w:p w14:paraId="01ABA4B5" w14:textId="77777777" w:rsidR="001F0D4C" w:rsidRDefault="00000000">
            <w:r>
              <w:t>Week 32</w:t>
            </w:r>
          </w:p>
        </w:tc>
        <w:tc>
          <w:tcPr>
            <w:tcW w:w="2880" w:type="dxa"/>
          </w:tcPr>
          <w:p w14:paraId="30DA6522" w14:textId="77777777" w:rsidR="001F0D4C" w:rsidRDefault="00000000">
            <w:r>
              <w:t>Final Capstone Build</w:t>
            </w:r>
          </w:p>
        </w:tc>
        <w:tc>
          <w:tcPr>
            <w:tcW w:w="2880" w:type="dxa"/>
          </w:tcPr>
          <w:p w14:paraId="456697BB" w14:textId="77777777" w:rsidR="001F0D4C" w:rsidRDefault="00000000">
            <w:r>
              <w:t>Polish + Document + GitHub</w:t>
            </w:r>
          </w:p>
        </w:tc>
      </w:tr>
    </w:tbl>
    <w:p w14:paraId="6BD20A5F" w14:textId="77777777" w:rsidR="008B64CC" w:rsidRDefault="008B64CC"/>
    <w:sectPr w:rsidR="008B6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406566">
    <w:abstractNumId w:val="8"/>
  </w:num>
  <w:num w:numId="2" w16cid:durableId="8067014">
    <w:abstractNumId w:val="6"/>
  </w:num>
  <w:num w:numId="3" w16cid:durableId="762840432">
    <w:abstractNumId w:val="5"/>
  </w:num>
  <w:num w:numId="4" w16cid:durableId="718096358">
    <w:abstractNumId w:val="4"/>
  </w:num>
  <w:num w:numId="5" w16cid:durableId="1726837017">
    <w:abstractNumId w:val="7"/>
  </w:num>
  <w:num w:numId="6" w16cid:durableId="1011953192">
    <w:abstractNumId w:val="3"/>
  </w:num>
  <w:num w:numId="7" w16cid:durableId="1310861475">
    <w:abstractNumId w:val="2"/>
  </w:num>
  <w:num w:numId="8" w16cid:durableId="1237976492">
    <w:abstractNumId w:val="1"/>
  </w:num>
  <w:num w:numId="9" w16cid:durableId="35122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5FD"/>
    <w:rsid w:val="0015074B"/>
    <w:rsid w:val="001F0D4C"/>
    <w:rsid w:val="0029639D"/>
    <w:rsid w:val="00326F90"/>
    <w:rsid w:val="008B64CC"/>
    <w:rsid w:val="00965B4B"/>
    <w:rsid w:val="00AA1D8D"/>
    <w:rsid w:val="00B47730"/>
    <w:rsid w:val="00BC55BF"/>
    <w:rsid w:val="00C83320"/>
    <w:rsid w:val="00C90604"/>
    <w:rsid w:val="00CB0664"/>
    <w:rsid w:val="00D0445D"/>
    <w:rsid w:val="00E72FC4"/>
    <w:rsid w:val="00EF4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0E054"/>
  <w14:defaultImageDpi w14:val="300"/>
  <w15:docId w15:val="{F1908A4E-F481-429B-8404-A8C8B017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Boddu</cp:lastModifiedBy>
  <cp:revision>8</cp:revision>
  <dcterms:created xsi:type="dcterms:W3CDTF">2013-12-23T23:15:00Z</dcterms:created>
  <dcterms:modified xsi:type="dcterms:W3CDTF">2026-02-15T04:32:00Z</dcterms:modified>
  <cp:category/>
</cp:coreProperties>
</file>